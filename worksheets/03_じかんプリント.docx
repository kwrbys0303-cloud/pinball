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じかんプリント</w:t>
      </w:r>
    </w:p>
    <w:p>
      <w:pPr>
        <w:jc w:val="center"/>
      </w:pPr>
      <w:r>
        <w:rPr>
          <w:sz w:val="22"/>
        </w:rPr>
        <w:t>（時間のアセスメント）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なまえ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　　　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日づけ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</w:t>
            </w:r>
          </w:p>
        </w:tc>
      </w:tr>
    </w:tbl>
    <w:p/>
    <w:p>
      <w:r>
        <w:rPr>
          <w:b/>
          <w:sz w:val="26"/>
        </w:rPr>
        <w:t>【1】 とけいをよみましょう。　何時何分ですか。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①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みじかいはりが「３」、ながいはりが「１２」をさしています。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　　　じ　　　　ふん）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②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みじかいはりが「７」と「８」のあいだ、ながいはりが「６」をさしています。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　　　じ　　　　ふん）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③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みじかいはりが「１１」にちかい、ながいはりが「９」をさしています。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　　　じ　　　　ふん）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④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みじかいはりが「２」と「３」のあいだ、ながいはりが「３」をさしています。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　　　じ　　　　ふん）</w:t>
            </w:r>
          </w:p>
        </w:tc>
      </w:tr>
    </w:tbl>
    <w:p/>
    <w:p>
      <w:r>
        <w:rPr>
          <w:b/>
          <w:sz w:val="26"/>
        </w:rPr>
        <w:t>【2】 あいだの時間　何分かかりましたか。</w:t>
      </w:r>
    </w:p>
    <w:p/>
    <w:p>
      <w:r>
        <w:rPr>
          <w:sz w:val="24"/>
        </w:rPr>
        <w:t>① 午前 ９時００分 に 家を でました。</w:t>
        <w:br/>
        <w:t xml:space="preserve">　　学校に ９時３０分 につきました。</w:t>
        <w:br/>
        <w:t xml:space="preserve">　　何分 かかりましたか？　　　　（　　　　ふん）</w:t>
      </w:r>
    </w:p>
    <w:p/>
    <w:p>
      <w:r>
        <w:rPr>
          <w:sz w:val="24"/>
        </w:rPr>
        <w:t>② 午後 ２時００分 から そうじが はじまりました。</w:t>
        <w:br/>
        <w:t xml:space="preserve">　　２時２０分 におわりました。</w:t>
        <w:br/>
        <w:t xml:space="preserve">　　そうじは 何分でしたか？　　　（　　　　ふん）</w:t>
      </w:r>
    </w:p>
    <w:p/>
    <w:p>
      <w:r>
        <w:rPr>
          <w:sz w:val="24"/>
        </w:rPr>
        <w:t>③ えいがが 午後 １時１５分 にはじまり、</w:t>
        <w:br/>
        <w:t xml:space="preserve">　　３時００分 におわりました。</w:t>
        <w:br/>
        <w:t xml:space="preserve">　　えいがは 何時間何分でしたか？　（　　　　じかん　　　　ふん）</w:t>
      </w:r>
    </w:p>
    <w:p/>
    <w:p>
      <w:r>
        <w:rPr>
          <w:b/>
          <w:sz w:val="26"/>
        </w:rPr>
        <w:t>【3】 ならべましょう。　時刻を早い順に数字でならべましょう。</w:t>
      </w:r>
    </w:p>
    <w:p/>
    <w:p>
      <w:r>
        <w:rPr>
          <w:sz w:val="26"/>
        </w:rPr>
        <w:t xml:space="preserve">　 ア　午後３時　　　イ　午前９時　　　ウ　正午（12時）</w:t>
        <w:br/>
        <w:br/>
        <w:t xml:space="preserve">　 早い順：（　　　）→（　　　）→（　　　）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